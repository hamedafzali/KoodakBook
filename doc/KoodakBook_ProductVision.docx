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KoodakBook — Product Vision Document</w:t>
      </w:r>
    </w:p>
    <w:p>
      <w:pPr>
        <w:jc w:val="center"/>
      </w:pPr>
      <w:r>
        <w:t>Helping diaspora children learn Persian through stories, play, and family connection.</w:t>
      </w:r>
    </w:p>
    <w:p/>
    <w:p>
      <w:pPr>
        <w:pStyle w:val="Heading1"/>
      </w:pPr>
      <w:r>
        <w:t>1. The Problem</w:t>
      </w:r>
    </w:p>
    <w:p>
      <w:r>
        <w:t>Millions of Persian-speaking families live outside Iran. Parents deeply want their children to speak, read, and write Persian — not just for practical reasons, but as a connection to identity, culture, and grandparents. Yet no dedicated, high-quality digital product exists to serve this specific need.</w:t>
      </w:r>
    </w:p>
    <w:p>
      <w:r>
        <w:t>Diaspora children are heritage learners, not foreign language learners. They often understand some spoken Persian but have zero literacy. They are surrounded by a dominant language (English, German, French, etc.) and have no immersive Persian environment outside the home.</w:t>
      </w:r>
    </w:p>
    <w:p>
      <w:pPr>
        <w:pStyle w:val="Heading1"/>
      </w:pPr>
      <w: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They Need</w:t>
            </w:r>
          </w:p>
        </w:tc>
      </w:tr>
      <w:tr>
        <w:tc>
          <w:tcPr>
            <w:tcW w:type="dxa" w:w="2880"/>
          </w:tcPr>
          <w:p>
            <w:r>
              <w:t>**Child**</w:t>
            </w:r>
          </w:p>
        </w:tc>
        <w:tc>
          <w:tcPr>
            <w:tcW w:type="dxa" w:w="2880"/>
          </w:tcPr>
          <w:p>
            <w:r>
              <w:t>The learner</w:t>
            </w:r>
          </w:p>
        </w:tc>
        <w:tc>
          <w:tcPr>
            <w:tcW w:type="dxa" w:w="2880"/>
          </w:tcPr>
          <w:p>
            <w:r>
              <w:t>Engaging stories, audio, visuals, rewards, short sessions</w:t>
            </w:r>
          </w:p>
        </w:tc>
      </w:tr>
      <w:tr>
        <w:tc>
          <w:tcPr>
            <w:tcW w:type="dxa" w:w="2880"/>
          </w:tcPr>
          <w:p>
            <w:r>
              <w:t>**Parent**</w:t>
            </w:r>
          </w:p>
        </w:tc>
        <w:tc>
          <w:tcPr>
            <w:tcW w:type="dxa" w:w="2880"/>
          </w:tcPr>
          <w:p>
            <w:r>
              <w:t>Buyer + motivator</w:t>
            </w:r>
          </w:p>
        </w:tc>
        <w:tc>
          <w:tcPr>
            <w:tcW w:type="dxa" w:w="2880"/>
          </w:tcPr>
          <w:p>
            <w:r>
              <w:t>Easy onboarding, visible progress, trust in quality</w:t>
            </w:r>
          </w:p>
        </w:tc>
      </w:tr>
      <w:tr>
        <w:tc>
          <w:tcPr>
            <w:tcW w:type="dxa" w:w="2880"/>
          </w:tcPr>
          <w:p>
            <w:r>
              <w:t>**Persian Language Teacher**</w:t>
            </w:r>
          </w:p>
        </w:tc>
        <w:tc>
          <w:tcPr>
            <w:tcW w:type="dxa" w:w="2880"/>
          </w:tcPr>
          <w:p>
            <w:r>
              <w:t>Curriculum validator</w:t>
            </w:r>
          </w:p>
        </w:tc>
        <w:tc>
          <w:tcPr>
            <w:tcW w:type="dxa" w:w="2880"/>
          </w:tcPr>
          <w:p>
            <w:r>
              <w:t>Alignment with proper progression, phonics, script rules</w:t>
            </w:r>
          </w:p>
        </w:tc>
      </w:tr>
      <w:tr>
        <w:tc>
          <w:tcPr>
            <w:tcW w:type="dxa" w:w="2880"/>
          </w:tcPr>
          <w:p>
            <w:r>
              <w:t>**Child Development Expert**</w:t>
            </w:r>
          </w:p>
        </w:tc>
        <w:tc>
          <w:tcPr>
            <w:tcW w:type="dxa" w:w="2880"/>
          </w:tcPr>
          <w:p>
            <w:r>
              <w:t>Learning science</w:t>
            </w:r>
          </w:p>
        </w:tc>
        <w:tc>
          <w:tcPr>
            <w:tcW w:type="dxa" w:w="2880"/>
          </w:tcPr>
          <w:p>
            <w:r>
              <w:t>Age-appropriate cognitive load, spaced repetition</w:t>
            </w:r>
          </w:p>
        </w:tc>
      </w:tr>
      <w:tr>
        <w:tc>
          <w:tcPr>
            <w:tcW w:type="dxa" w:w="2880"/>
          </w:tcPr>
          <w:p>
            <w:r>
              <w:t>**Grandparents**</w:t>
            </w:r>
          </w:p>
        </w:tc>
        <w:tc>
          <w:tcPr>
            <w:tcW w:type="dxa" w:w="2880"/>
          </w:tcPr>
          <w:p>
            <w:r>
              <w:t>Hidden emotional driver</w:t>
            </w:r>
          </w:p>
        </w:tc>
        <w:tc>
          <w:tcPr>
            <w:tcW w:type="dxa" w:w="2880"/>
          </w:tcPr>
          <w:p>
            <w:r>
              <w:t>Shareable stories, low-tech access</w:t>
            </w:r>
          </w:p>
        </w:tc>
      </w:tr>
      <w:tr>
        <w:tc>
          <w:tcPr>
            <w:tcW w:type="dxa" w:w="2880"/>
          </w:tcPr>
          <w:p>
            <w:r>
              <w:t>**Weekend Persian Schools**</w:t>
            </w:r>
          </w:p>
        </w:tc>
        <w:tc>
          <w:tcPr>
            <w:tcW w:type="dxa" w:w="2880"/>
          </w:tcPr>
          <w:p>
            <w:r>
              <w:t>Distribution channel</w:t>
            </w:r>
          </w:p>
        </w:tc>
        <w:tc>
          <w:tcPr>
            <w:tcW w:type="dxa" w:w="2880"/>
          </w:tcPr>
          <w:p>
            <w:r>
              <w:t>Curriculum alignment, institutional partnership</w:t>
            </w:r>
          </w:p>
        </w:tc>
      </w:tr>
    </w:tbl>
    <w:p/>
    <w:p>
      <w:pPr>
        <w:pStyle w:val="Heading1"/>
      </w:pPr>
      <w:r>
        <w:t>3. Curriculum &amp; Learning Progression</w:t>
      </w:r>
    </w:p>
    <w:p>
      <w:pPr>
        <w:pStyle w:val="Heading3"/>
      </w:pPr>
      <w:r>
        <w:t>Stages</w:t>
      </w:r>
    </w:p>
    <w:p>
      <w:r>
        <w:rPr>
          <w:b/>
        </w:rPr>
        <w:t>Stage 1 — Phonemic Awareness (Age 3–5)</w:t>
      </w:r>
    </w:p>
    <w:p>
      <w:pPr>
        <w:pStyle w:val="ListBullet"/>
      </w:pPr>
      <w:r>
        <w:t>No reading yet — pure audio and visuals</w:t>
      </w:r>
    </w:p>
    <w:p>
      <w:pPr>
        <w:pStyle w:val="ListBullet"/>
      </w:pPr>
      <w:r>
        <w:t>Familiar vocabulary: family, food, colors, animals, body parts</w:t>
      </w:r>
    </w:p>
    <w:p>
      <w:pPr>
        <w:pStyle w:val="ListBullet"/>
      </w:pPr>
      <w:r>
        <w:t>Songs, rhymes, and repetition</w:t>
      </w:r>
    </w:p>
    <w:p>
      <w:pPr>
        <w:pStyle w:val="ListBullet"/>
      </w:pPr>
      <w:r>
        <w:t>Goal: child recognizes 50–100 Persian words by sound</w:t>
      </w:r>
    </w:p>
    <w:p>
      <w:r>
        <w:rPr>
          <w:b/>
        </w:rPr>
        <w:t>Stage 2 — Script Introduction (Age 5–7)</w:t>
      </w:r>
    </w:p>
    <w:p>
      <w:pPr>
        <w:pStyle w:val="ListBullet"/>
      </w:pPr>
      <w:r>
        <w:t>Alphabet grouped by shape similarity, not alphabetical order</w:t>
      </w:r>
    </w:p>
    <w:p>
      <w:pPr>
        <w:pStyle w:val="ListBullet"/>
      </w:pPr>
      <w:r>
        <w:t>Right-to-left direction awareness</w:t>
      </w:r>
    </w:p>
    <w:p>
      <w:pPr>
        <w:pStyle w:val="ListBullet"/>
      </w:pPr>
      <w:r>
        <w:t>Connect letters to words from Stage 1</w:t>
      </w:r>
    </w:p>
    <w:p>
      <w:pPr>
        <w:pStyle w:val="ListBullet"/>
      </w:pPr>
      <w:r>
        <w:t>Short vowels (zabar/zir/pish) as a dedicated module</w:t>
      </w:r>
    </w:p>
    <w:p>
      <w:pPr>
        <w:pStyle w:val="ListBullet"/>
      </w:pPr>
      <w:r>
        <w:t>Goal: child can read simple 2–3 letter words</w:t>
      </w:r>
    </w:p>
    <w:p>
      <w:r>
        <w:rPr>
          <w:b/>
        </w:rPr>
        <w:t>Stage 3 — Reading Simple Stories (Age 6–9)</w:t>
      </w:r>
    </w:p>
    <w:p>
      <w:pPr>
        <w:pStyle w:val="ListBullet"/>
      </w:pPr>
      <w:r>
        <w:t>Short sentences with familiar vocabulary</w:t>
      </w:r>
    </w:p>
    <w:p>
      <w:pPr>
        <w:pStyle w:val="ListBullet"/>
      </w:pPr>
      <w:r>
        <w:t>Bilingual support (Persian + English) with toggle to hide English</w:t>
      </w:r>
    </w:p>
    <w:p>
      <w:pPr>
        <w:pStyle w:val="ListBullet"/>
      </w:pPr>
      <w:r>
        <w:t>Audio narration for self-paced reading</w:t>
      </w:r>
    </w:p>
    <w:p>
      <w:pPr>
        <w:pStyle w:val="ListBullet"/>
      </w:pPr>
      <w:r>
        <w:t>Goal: child can read a short story independently</w:t>
      </w:r>
    </w:p>
    <w:p>
      <w:r>
        <w:rPr>
          <w:b/>
        </w:rPr>
        <w:t>Stage 4 — Reading for Meaning (Age 8–12)</w:t>
      </w:r>
    </w:p>
    <w:p>
      <w:pPr>
        <w:pStyle w:val="ListBullet"/>
      </w:pPr>
      <w:r>
        <w:t>Longer stories with richer vocabulary</w:t>
      </w:r>
    </w:p>
    <w:p>
      <w:pPr>
        <w:pStyle w:val="ListBullet"/>
      </w:pPr>
      <w:r>
        <w:t>Persian cultural content: Nowruz, Yalda, Hafez poems, simplified Shahnameh</w:t>
      </w:r>
    </w:p>
    <w:p>
      <w:pPr>
        <w:pStyle w:val="ListBullet"/>
      </w:pPr>
      <w:r>
        <w:t>Optional writing exercises</w:t>
      </w:r>
    </w:p>
    <w:p>
      <w:pPr>
        <w:pStyle w:val="ListBullet"/>
      </w:pPr>
      <w:r>
        <w:t>Goal: child can consume original Persian content</w:t>
      </w:r>
    </w:p>
    <w:p>
      <w:pPr>
        <w:pStyle w:val="Heading3"/>
      </w:pPr>
      <w:r>
        <w:t>Key Curriculum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Dialect</w:t>
            </w:r>
          </w:p>
        </w:tc>
        <w:tc>
          <w:tcPr>
            <w:tcW w:type="dxa" w:w="2880"/>
          </w:tcPr>
          <w:p>
            <w:r>
              <w:t>Tehran standard</w:t>
            </w:r>
          </w:p>
        </w:tc>
        <w:tc>
          <w:tcPr>
            <w:tcW w:type="dxa" w:w="2880"/>
          </w:tcPr>
          <w:p>
            <w:r>
              <w:t>Most widely understood in diaspora</w:t>
            </w:r>
          </w:p>
        </w:tc>
      </w:tr>
      <w:tr>
        <w:tc>
          <w:tcPr>
            <w:tcW w:type="dxa" w:w="2880"/>
          </w:tcPr>
          <w:p>
            <w:r>
              <w:t>Script system</w:t>
            </w:r>
          </w:p>
        </w:tc>
        <w:tc>
          <w:tcPr>
            <w:tcW w:type="dxa" w:w="2880"/>
          </w:tcPr>
          <w:p>
            <w:r>
              <w:t>Finglish as bridge → phase out</w:t>
            </w:r>
          </w:p>
        </w:tc>
        <w:tc>
          <w:tcPr>
            <w:tcW w:type="dxa" w:w="2880"/>
          </w:tcPr>
          <w:p>
            <w:r>
              <w:t>Reduces initial friction</w:t>
            </w:r>
          </w:p>
        </w:tc>
      </w:tr>
      <w:tr>
        <w:tc>
          <w:tcPr>
            <w:tcW w:type="dxa" w:w="2880"/>
          </w:tcPr>
          <w:p>
            <w:r>
              <w:t>Vocabulary source</w:t>
            </w:r>
          </w:p>
        </w:tc>
        <w:tc>
          <w:tcPr>
            <w:tcW w:type="dxa" w:w="2880"/>
          </w:tcPr>
          <w:p>
            <w:r>
              <w:t>Everyday modern first</w:t>
            </w:r>
          </w:p>
        </w:tc>
        <w:tc>
          <w:tcPr>
            <w:tcW w:type="dxa" w:w="2880"/>
          </w:tcPr>
          <w:p>
            <w:r>
              <w:t>Cultural classics after foundation is built</w:t>
            </w:r>
          </w:p>
        </w:tc>
      </w:tr>
      <w:tr>
        <w:tc>
          <w:tcPr>
            <w:tcW w:type="dxa" w:w="2880"/>
          </w:tcPr>
          <w:p>
            <w:r>
              <w:t>Bilingual mode</w:t>
            </w:r>
          </w:p>
        </w:tc>
        <w:tc>
          <w:tcPr>
            <w:tcW w:type="dxa" w:w="2880"/>
          </w:tcPr>
          <w:p>
            <w:r>
              <w:t>Parent-controlled toggle</w:t>
            </w:r>
          </w:p>
        </w:tc>
        <w:tc>
          <w:tcPr>
            <w:tcW w:type="dxa" w:w="2880"/>
          </w:tcPr>
          <w:p>
            <w:r>
              <w:t>Different families have different preferences</w:t>
            </w:r>
          </w:p>
        </w:tc>
      </w:tr>
      <w:tr>
        <w:tc>
          <w:tcPr>
            <w:tcW w:type="dxa" w:w="2880"/>
          </w:tcPr>
          <w:p>
            <w:r>
              <w:t>Grammar</w:t>
            </w:r>
          </w:p>
        </w:tc>
        <w:tc>
          <w:tcPr>
            <w:tcW w:type="dxa" w:w="2880"/>
          </w:tcPr>
          <w:p>
            <w:r>
              <w:t>Implicit through stories</w:t>
            </w:r>
          </w:p>
        </w:tc>
        <w:tc>
          <w:tcPr>
            <w:tcW w:type="dxa" w:w="2880"/>
          </w:tcPr>
          <w:p>
            <w:r>
              <w:t>Explicit optional for older children</w:t>
            </w:r>
          </w:p>
        </w:tc>
      </w:tr>
    </w:tbl>
    <w:p/>
    <w:p>
      <w:pPr>
        <w:pStyle w:val="Heading3"/>
      </w:pPr>
      <w:r>
        <w:t>Minimum Viable Curriculum</w:t>
      </w:r>
    </w:p>
    <w:p>
      <w:pPr>
        <w:pStyle w:val="ListBullet"/>
      </w:pPr>
      <w:r>
        <w:t>10 audio-visual vocabulary lessons (Stage 1) — animals, colors, family</w:t>
      </w:r>
    </w:p>
    <w:p>
      <w:pPr>
        <w:pStyle w:val="ListBullet"/>
      </w:pPr>
      <w:r>
        <w:t>Alphabet introduction module (Stage 2) — letters grouped by shape</w:t>
      </w:r>
    </w:p>
    <w:p>
      <w:pPr>
        <w:pStyle w:val="ListBullet"/>
      </w:pPr>
      <w:r>
        <w:t>3–5 short bilingual stories (Stage 3)</w:t>
      </w:r>
    </w:p>
    <w:p>
      <w:pPr>
        <w:pStyle w:val="Heading1"/>
      </w:pPr>
      <w:r>
        <w:t>4. Product Structure</w:t>
      </w:r>
    </w:p>
    <w:p>
      <w:pPr>
        <w:pStyle w:val="Heading3"/>
      </w:pPr>
      <w:r>
        <w:t>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**Child**</w:t>
            </w:r>
          </w:p>
        </w:tc>
        <w:tc>
          <w:tcPr>
            <w:tcW w:type="dxa" w:w="4320"/>
          </w:tcPr>
          <w:p>
            <w:r>
              <w:t>The learner — uses the child interface</w:t>
            </w:r>
          </w:p>
        </w:tc>
      </w:tr>
      <w:tr>
        <w:tc>
          <w:tcPr>
            <w:tcW w:type="dxa" w:w="4320"/>
          </w:tcPr>
          <w:p>
            <w:r>
              <w:t>**Parent**</w:t>
            </w:r>
          </w:p>
        </w:tc>
        <w:tc>
          <w:tcPr>
            <w:tcW w:type="dxa" w:w="4320"/>
          </w:tcPr>
          <w:p>
            <w:r>
              <w:t>Creates family account, manages child profiles, views analytics</w:t>
            </w:r>
          </w:p>
        </w:tc>
      </w:tr>
      <w:tr>
        <w:tc>
          <w:tcPr>
            <w:tcW w:type="dxa" w:w="4320"/>
          </w:tcPr>
          <w:p>
            <w:r>
              <w:t>**Admin**</w:t>
            </w:r>
          </w:p>
        </w:tc>
        <w:tc>
          <w:tcPr>
            <w:tcW w:type="dxa" w:w="4320"/>
          </w:tcPr>
          <w:p>
            <w:r>
              <w:t>Internal — manages content, curriculum, user support</w:t>
            </w:r>
          </w:p>
        </w:tc>
      </w:tr>
      <w:tr>
        <w:tc>
          <w:tcPr>
            <w:tcW w:type="dxa" w:w="4320"/>
          </w:tcPr>
          <w:p>
            <w:r>
              <w:t>**Content Creator**</w:t>
            </w:r>
          </w:p>
        </w:tc>
        <w:tc>
          <w:tcPr>
            <w:tcW w:type="dxa" w:w="4320"/>
          </w:tcPr>
          <w:p>
            <w:r>
              <w:t>Future role — teachers or writers who submit stories</w:t>
            </w:r>
          </w:p>
        </w:tc>
      </w:tr>
    </w:tbl>
    <w:p/>
    <w:p>
      <w:pPr>
        <w:pStyle w:val="Heading3"/>
      </w:pPr>
      <w:r>
        <w:t>Core Features</w:t>
      </w:r>
    </w:p>
    <w:p>
      <w:pPr>
        <w:pStyle w:val="Heading4"/>
      </w:pPr>
      <w:r>
        <w:t>Must Have (MVP)</w:t>
      </w:r>
    </w:p>
    <w:p>
      <w:pPr>
        <w:pStyle w:val="ListBullet"/>
      </w:pPr>
      <w:r>
        <w:t>Child profile with age-based curriculum placement</w:t>
      </w:r>
    </w:p>
    <w:p>
      <w:pPr>
        <w:pStyle w:val="ListBullet"/>
      </w:pPr>
      <w:r>
        <w:t>Audio-visual vocabulary lessons (Stage 1)</w:t>
      </w:r>
    </w:p>
    <w:p>
      <w:pPr>
        <w:pStyle w:val="ListBullet"/>
      </w:pPr>
      <w:r>
        <w:t>Alphabet module with tap-to-hear letters (Stage 2)</w:t>
      </w:r>
    </w:p>
    <w:p>
      <w:pPr>
        <w:pStyle w:val="ListBullet"/>
      </w:pPr>
      <w:r>
        <w:t>3–5 bilingual short stories with audio narration (Stage 3)</w:t>
      </w:r>
    </w:p>
    <w:p>
      <w:pPr>
        <w:pStyle w:val="ListBullet"/>
      </w:pPr>
      <w:r>
        <w:t>Basic parent dashboard: streak, words learned, recent activity</w:t>
      </w:r>
    </w:p>
    <w:p>
      <w:pPr>
        <w:pStyle w:val="ListBullet"/>
      </w:pPr>
      <w:r>
        <w:t>Bilingual toggle (show/hide English)</w:t>
      </w:r>
    </w:p>
    <w:p>
      <w:pPr>
        <w:pStyle w:val="Heading4"/>
      </w:pPr>
      <w:r>
        <w:t>Should Have (V2)</w:t>
      </w:r>
    </w:p>
    <w:p>
      <w:pPr>
        <w:pStyle w:val="ListBullet"/>
      </w:pPr>
      <w:r>
        <w:t>Spaced repetition review system for vocabulary</w:t>
      </w:r>
    </w:p>
    <w:p>
      <w:pPr>
        <w:pStyle w:val="ListBullet"/>
      </w:pPr>
      <w:r>
        <w:t>Visual curriculum progress map</w:t>
      </w:r>
    </w:p>
    <w:p>
      <w:pPr>
        <w:pStyle w:val="ListBullet"/>
      </w:pPr>
      <w:r>
        <w:t>Weekly email digest for parents</w:t>
      </w:r>
    </w:p>
    <w:p>
      <w:pPr>
        <w:pStyle w:val="ListBullet"/>
      </w:pPr>
      <w:r>
        <w:t>Shareable grandparent card</w:t>
      </w:r>
    </w:p>
    <w:p>
      <w:pPr>
        <w:pStyle w:val="ListBullet"/>
      </w:pPr>
      <w:r>
        <w:t>Expanded story library (10+)</w:t>
      </w:r>
    </w:p>
    <w:p>
      <w:pPr>
        <w:pStyle w:val="Heading4"/>
      </w:pPr>
      <w:r>
        <w:t>Nice to Have (V3)</w:t>
      </w:r>
    </w:p>
    <w:p>
      <w:pPr>
        <w:pStyle w:val="ListBullet"/>
      </w:pPr>
      <w:r>
        <w:t>Letter writing/tracing exercises</w:t>
      </w:r>
    </w:p>
    <w:p>
      <w:pPr>
        <w:pStyle w:val="ListBullet"/>
      </w:pPr>
      <w:r>
        <w:t>Offline mode</w:t>
      </w:r>
    </w:p>
    <w:p>
      <w:pPr>
        <w:pStyle w:val="ListBullet"/>
      </w:pPr>
      <w:r>
        <w:t>Multi-child support per parent account</w:t>
      </w:r>
    </w:p>
    <w:p>
      <w:pPr>
        <w:pStyle w:val="ListBullet"/>
      </w:pPr>
      <w:r>
        <w:t>Teacher accounts for weekend Persian schools</w:t>
      </w:r>
    </w:p>
    <w:p>
      <w:pPr>
        <w:pStyle w:val="ListBullet"/>
      </w:pPr>
      <w:r>
        <w:t>Community-submitted stories with review workflow</w:t>
      </w:r>
    </w:p>
    <w:p>
      <w:pPr>
        <w:pStyle w:val="Heading3"/>
      </w:pPr>
      <w:r>
        <w:t>Key Screens</w:t>
      </w:r>
    </w:p>
    <w:p>
      <w:r>
        <w:rPr>
          <w:b/>
        </w:rPr>
        <w:t>Onboarding (Parent)</w:t>
      </w:r>
    </w:p>
    <w:p>
      <w:pPr>
        <w:pStyle w:val="ListNumber"/>
      </w:pPr>
      <w:r>
        <w:t>Sign up → create family profile</w:t>
      </w:r>
    </w:p>
    <w:p>
      <w:pPr>
        <w:pStyle w:val="ListNumber"/>
      </w:pPr>
      <w:r>
        <w:t>Add child: name, age, current Persian level</w:t>
      </w:r>
    </w:p>
    <w:p>
      <w:pPr>
        <w:pStyle w:val="ListNumber"/>
      </w:pPr>
      <w:r>
        <w:t>How-it-works tour</w:t>
      </w:r>
    </w:p>
    <w:p>
      <w:pPr>
        <w:pStyle w:val="ListNumber"/>
      </w:pPr>
      <w:r>
        <w:t>First lesson auto-recommended</w:t>
      </w:r>
    </w:p>
    <w:p>
      <w:r>
        <w:rPr>
          <w:b/>
        </w:rPr>
        <w:t>Child Interface</w:t>
      </w:r>
    </w:p>
    <w:p>
      <w:pPr>
        <w:pStyle w:val="ListBullet"/>
      </w:pPr>
      <w:r>
        <w:t>Home: "Continue Story", "Today's Lesson", "Play a Game"</w:t>
      </w:r>
    </w:p>
    <w:p>
      <w:pPr>
        <w:pStyle w:val="ListBullet"/>
      </w:pPr>
      <w:r>
        <w:t>Story reader: large text, illustrations, tap-to-hear per word/sentence</w:t>
      </w:r>
    </w:p>
    <w:p>
      <w:pPr>
        <w:pStyle w:val="ListBullet"/>
      </w:pPr>
      <w:r>
        <w:t>Lesson screen: alphabet, vocabulary, phonics — interactive</w:t>
      </w:r>
    </w:p>
    <w:p>
      <w:pPr>
        <w:pStyle w:val="ListBullet"/>
      </w:pPr>
      <w:r>
        <w:t>Rewards: badges, stars, sticker collection</w:t>
      </w:r>
    </w:p>
    <w:p>
      <w:r>
        <w:rPr>
          <w:b/>
        </w:rPr>
        <w:t>Parent Interface</w:t>
      </w:r>
    </w:p>
    <w:p>
      <w:pPr>
        <w:pStyle w:val="ListBullet"/>
      </w:pPr>
      <w:r>
        <w:t>Dashboard: activity summary, streak, words learned, stories completed</w:t>
      </w:r>
    </w:p>
    <w:p>
      <w:pPr>
        <w:pStyle w:val="ListBullet"/>
      </w:pPr>
      <w:r>
        <w:t>Progress detail: curriculum map by stage and lesson</w:t>
      </w:r>
    </w:p>
    <w:p>
      <w:pPr>
        <w:pStyle w:val="ListBullet"/>
      </w:pPr>
      <w:r>
        <w:t>Content library: browse stories and lessons, mark favorites</w:t>
      </w:r>
    </w:p>
    <w:p>
      <w:pPr>
        <w:pStyle w:val="ListBullet"/>
      </w:pPr>
      <w:r>
        <w:t>Settings: bilingual mode, daily reminders, notification preferences</w:t>
      </w:r>
    </w:p>
    <w:p>
      <w:pPr>
        <w:pStyle w:val="ListBullet"/>
      </w:pPr>
      <w:r>
        <w:t>Sharing: generate progress card for grandparents</w:t>
      </w:r>
    </w:p>
    <w:p>
      <w:r>
        <w:t>Admin Interface (internal)</w:t>
      </w:r>
    </w:p>
    <w:p>
      <w:pPr>
        <w:pStyle w:val="ListBullet"/>
      </w:pPr>
      <w:r>
        <w:t>Content management: add/edit stories, lessons, vocabulary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Analytics overview</w:t>
      </w:r>
    </w:p>
    <w:p>
      <w:pPr>
        <w:pStyle w:val="Heading3"/>
      </w:pPr>
      <w:r>
        <w:t>User Flow — First Session</w:t>
      </w:r>
    </w:p>
    <w:p>
      <w:pPr>
        <w:pStyle w:val="NoSpacing"/>
      </w:pPr>
      <w:r>
        <w:rPr>
          <w:rFonts w:ascii="Courier New" w:hAnsi="Courier New"/>
          <w:sz w:val="18"/>
        </w:rPr>
        <w:t>Parent signs up</w:t>
        <w:br/>
        <w:t xml:space="preserve">    → Creates child profile (name, age, level)</w:t>
        <w:br/>
        <w:t xml:space="preserve">    → Sees recommended starting point</w:t>
        <w:br/>
        <w:t xml:space="preserve">    → Hands device to child</w:t>
        <w:br/>
        <w:br/>
        <w:t>Child opens app</w:t>
        <w:br/>
        <w:t xml:space="preserve">    → Sees personalized home screen</w:t>
        <w:br/>
        <w:t xml:space="preserve">    → Taps first lesson (e.g. "Animals in Persian")</w:t>
        <w:br/>
        <w:t xml:space="preserve">    → Completes audio-visual vocab lesson (5–10 min)</w:t>
        <w:br/>
        <w:t xml:space="preserve">    → Earns first badge</w:t>
        <w:br/>
        <w:br/>
        <w:t>Parent receives notification</w:t>
        <w:br/>
        <w:t xml:space="preserve">    → "Layla completed her first lesson and learned 8 new words!"</w:t>
        <w:br/>
        <w:t xml:space="preserve">    → Opens dashboard, sees progress</w:t>
      </w:r>
    </w:p>
    <w:p/>
    <w:p>
      <w:pPr>
        <w:pStyle w:val="Heading1"/>
      </w:pPr>
      <w:r>
        <w:t>5. Parent Dashboard — Progress &amp; Analytics</w:t>
      </w:r>
    </w:p>
    <w:p>
      <w:pPr>
        <w:pStyle w:val="Heading3"/>
      </w:pPr>
      <w:r>
        <w:t>Metrics</w:t>
      </w:r>
    </w:p>
    <w:p>
      <w:r>
        <w:rPr>
          <w:b/>
        </w:rPr>
        <w:t>Emotional (high value, easy to understand)</w:t>
      </w:r>
    </w:p>
    <w:p>
      <w:pPr>
        <w:pStyle w:val="ListBullet"/>
      </w:pPr>
      <w:r>
        <w:t>Weekly activity summary: "Layla read 3 stories this week"</w:t>
      </w:r>
    </w:p>
    <w:p>
      <w:pPr>
        <w:pStyle w:val="ListBullet"/>
      </w:pPr>
      <w:r>
        <w:t>Streak counter — consecutive days engaged</w:t>
      </w:r>
    </w:p>
    <w:p>
      <w:pPr>
        <w:pStyle w:val="ListBullet"/>
      </w:pPr>
      <w:r>
        <w:t>Cumulative vocabulary count: "Layla knows 47 Persian words"</w:t>
      </w:r>
    </w:p>
    <w:p>
      <w:pPr>
        <w:pStyle w:val="ListBullet"/>
      </w:pPr>
      <w:r>
        <w:t>Recent achievements and badges</w:t>
      </w:r>
    </w:p>
    <w:p>
      <w:r>
        <w:rPr>
          <w:b/>
        </w:rPr>
        <w:t>Learning (deeper insight)</w:t>
      </w:r>
    </w:p>
    <w:p>
      <w:pPr>
        <w:pStyle w:val="ListBullet"/>
      </w:pPr>
      <w:r>
        <w:t>Letters and words: introduced vs. mastered</w:t>
      </w:r>
    </w:p>
    <w:p>
      <w:pPr>
        <w:pStyle w:val="ListBullet"/>
      </w:pPr>
      <w:r>
        <w:t>Time spent per session and per week</w:t>
      </w:r>
    </w:p>
    <w:p>
      <w:pPr>
        <w:pStyle w:val="ListBullet"/>
      </w:pPr>
      <w:r>
        <w:t>Stories completed vs. started</w:t>
      </w:r>
    </w:p>
    <w:p>
      <w:pPr>
        <w:pStyle w:val="ListBullet"/>
      </w:pPr>
      <w:r>
        <w:t>Words replayed often (struggling) vs. skipped (easy)</w:t>
      </w:r>
    </w:p>
    <w:p>
      <w:r>
        <w:rPr>
          <w:b/>
        </w:rPr>
        <w:t>Progress over time</w:t>
      </w:r>
    </w:p>
    <w:p>
      <w:pPr>
        <w:pStyle w:val="ListBullet"/>
      </w:pPr>
      <w:r>
        <w:t>Weekly/monthly summary via push notification or email</w:t>
      </w:r>
    </w:p>
    <w:p>
      <w:pPr>
        <w:pStyle w:val="ListBullet"/>
      </w:pPr>
      <w:r>
        <w:t>Visual progression through curriculum stages</w:t>
      </w:r>
    </w:p>
    <w:p>
      <w:pPr>
        <w:pStyle w:val="ListBullet"/>
      </w:pPr>
      <w:r>
        <w:t>Gentle expected-pace indicator</w:t>
      </w:r>
    </w:p>
    <w:p>
      <w:pPr>
        <w:pStyle w:val="Heading3"/>
      </w:pPr>
      <w:r>
        <w:t>Data Model</w:t>
      </w:r>
    </w:p>
    <w:p>
      <w:pPr>
        <w:pStyle w:val="NoSpacing"/>
      </w:pPr>
      <w:r>
        <w:rPr>
          <w:rFonts w:ascii="Courier New" w:hAnsi="Courier New"/>
          <w:sz w:val="18"/>
        </w:rPr>
        <w:t>session:            { child_id, date, duration }</w:t>
        <w:br/>
        <w:t>word_interaction:   { child_id, word_id, result: heard|recognized|mastered, timestamp }</w:t>
        <w:br/>
        <w:t>story_interaction:  { child_id, story_id, completion_pct, replays, timestamp }</w:t>
        <w:br/>
        <w:t>lesson_completion:  { child_id, lesson_id, score, timestamp }</w:t>
      </w:r>
    </w:p>
    <w:p/>
    <w:p>
      <w:pPr>
        <w:pStyle w:val="Heading3"/>
      </w:pPr>
      <w:r>
        <w:t>Design Principles</w:t>
      </w:r>
    </w:p>
    <w:p>
      <w:pPr>
        <w:pStyle w:val="ListBullet"/>
      </w:pPr>
      <w:r>
        <w:t>Parent dashboard and child interface are completely separate UX experiences</w:t>
      </w:r>
    </w:p>
    <w:p>
      <w:pPr>
        <w:pStyle w:val="ListBullet"/>
      </w:pPr>
      <w:r>
        <w:t>Weekly email digest — most parents won't open the app daily</w:t>
      </w:r>
    </w:p>
    <w:p>
      <w:pPr>
        <w:pStyle w:val="ListBullet"/>
      </w:pPr>
      <w:r>
        <w:t>Celebrate small wins: "First story completed!", "Learned the letter Alef!"</w:t>
      </w:r>
    </w:p>
    <w:p>
      <w:pPr>
        <w:pStyle w:val="ListBullet"/>
      </w:pPr>
      <w:r>
        <w:t>Never show failure directly — "5 words to practice more", not "failed 5 words"</w:t>
      </w:r>
    </w:p>
    <w:p>
      <w:pPr>
        <w:pStyle w:val="Heading3"/>
      </w:pPr>
      <w:r>
        <w:t>Grandparent Sharing</w:t>
      </w:r>
    </w:p>
    <w:p>
      <w:r>
        <w:t>A shareable card parents can send via WhatsApp: "Layla read her first Persian story!" — low effort to build, high emotional value, and organic marketing.</w:t>
      </w:r>
    </w:p>
    <w:p>
      <w:pPr>
        <w:pStyle w:val="Heading1"/>
      </w:pPr>
      <w:r>
        <w:t>6. Tech Stack</w:t>
      </w:r>
    </w:p>
    <w:p>
      <w:pPr>
        <w:pStyle w:val="Heading3"/>
      </w:pPr>
      <w:r>
        <w:t>Platform — Web First (PWA), Then Mobile</w:t>
      </w:r>
    </w:p>
    <w:p>
      <w:r>
        <w:t>Start with a Progressive Web App (PWA):</w:t>
      </w:r>
    </w:p>
    <w:p>
      <w:pPr>
        <w:pStyle w:val="ListBullet"/>
      </w:pPr>
      <w:r>
        <w:t>No app store approval delay — ship faster</w:t>
      </w:r>
    </w:p>
    <w:p>
      <w:pPr>
        <w:pStyle w:val="ListBullet"/>
      </w:pPr>
      <w:r>
        <w:t>Works on any device parents already have (tablet, phone, desktop)</w:t>
      </w:r>
    </w:p>
    <w:p>
      <w:pPr>
        <w:pStyle w:val="ListBullet"/>
      </w:pPr>
      <w:r>
        <w:t>Can be installed on home screen like a native app</w:t>
      </w:r>
    </w:p>
    <w:p>
      <w:pPr>
        <w:pStyle w:val="ListBullet"/>
      </w:pPr>
      <w:r>
        <w:t>Later wrap with React Native or Capacitor for native app stores</w:t>
      </w:r>
    </w:p>
    <w:p>
      <w:pPr>
        <w:pStyle w:val="Heading3"/>
      </w:pPr>
      <w:r>
        <w:t>Frontend</w:t>
      </w:r>
    </w:p>
    <w:p>
      <w:r>
        <w:rPr>
          <w:b/>
        </w:rPr>
        <w:t>React + Next.js</w:t>
      </w:r>
    </w:p>
    <w:p>
      <w:pPr>
        <w:pStyle w:val="ListBullet"/>
      </w:pPr>
      <w:r>
        <w:t>SSR/SSG for fast initial load</w:t>
      </w:r>
    </w:p>
    <w:p>
      <w:pPr>
        <w:pStyle w:val="ListBullet"/>
      </w:pPr>
      <w:r>
        <w:t>Strong RTL support for Persian text via CSS direction: rtl</w:t>
      </w:r>
    </w:p>
    <w:p>
      <w:pPr>
        <w:pStyle w:val="ListBullet"/>
      </w:pPr>
      <w:r>
        <w:t>Large ecosystem for audio, animation, and interactive components</w:t>
      </w:r>
    </w:p>
    <w:p>
      <w:pPr>
        <w:pStyle w:val="ListBullet"/>
      </w:pPr>
      <w:r>
        <w:t>Easy deployment on Vercel</w:t>
      </w:r>
    </w:p>
    <w:p>
      <w:r>
        <w:t>Key libraries:</w:t>
      </w:r>
    </w:p>
    <w:p>
      <w:pPr>
        <w:pStyle w:val="ListBullet"/>
      </w:pPr>
      <w:r>
        <w:t>Framer Motion — animations and reward celebrations</w:t>
      </w:r>
    </w:p>
    <w:p>
      <w:pPr>
        <w:pStyle w:val="ListBullet"/>
      </w:pPr>
      <w:r>
        <w:t>Howler.js — audio playback for narration and tap-to-hear</w:t>
      </w:r>
    </w:p>
    <w:p>
      <w:pPr>
        <w:pStyle w:val="ListBullet"/>
      </w:pPr>
      <w:r>
        <w:t>React Query — data fetching and caching</w:t>
      </w:r>
    </w:p>
    <w:p>
      <w:pPr>
        <w:pStyle w:val="ListBullet"/>
      </w:pPr>
      <w:r>
        <w:t>Tailwind CSS — fast styling with RTL support</w:t>
      </w:r>
    </w:p>
    <w:p>
      <w:pPr>
        <w:pStyle w:val="ListBullet"/>
      </w:pPr>
      <w:r>
        <w:t>Vazirmatn — best open-source Persian web font</w:t>
      </w:r>
    </w:p>
    <w:p>
      <w:pPr>
        <w:pStyle w:val="Heading3"/>
      </w:pPr>
      <w:r>
        <w:t>Backend</w:t>
      </w:r>
    </w:p>
    <w:p>
      <w:r>
        <w:t>Next.js API routes (MVP) → dedicated Node.js/Express service later</w:t>
      </w:r>
    </w:p>
    <w:p>
      <w:pPr>
        <w:pStyle w:val="Heading3"/>
      </w:pPr>
      <w:r>
        <w:t>Database &amp; Infrastructure</w:t>
      </w:r>
    </w:p>
    <w:p>
      <w:r>
        <w:t>Supabase (Postgres + Auth + Storage + Realtime)</w:t>
      </w:r>
    </w:p>
    <w:p>
      <w:pPr>
        <w:pStyle w:val="ListBullet"/>
      </w:pPr>
      <w:r>
        <w:t>Built-in row-level security for isolating family data</w:t>
      </w:r>
    </w:p>
    <w:p>
      <w:pPr>
        <w:pStyle w:val="ListBullet"/>
      </w:pPr>
      <w:r>
        <w:t>Storage bucket for audio files and images</w:t>
      </w:r>
    </w:p>
    <w:p>
      <w:pPr>
        <w:pStyle w:val="ListBullet"/>
      </w:pPr>
      <w:r>
        <w:t>Auth handles parent login out of the box</w:t>
      </w:r>
    </w:p>
    <w:p>
      <w:pPr>
        <w:pStyle w:val="Heading3"/>
      </w:pPr>
      <w:r>
        <w:t>Content &amp; Audio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Content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Story illustrations</w:t>
            </w:r>
          </w:p>
        </w:tc>
        <w:tc>
          <w:tcPr>
            <w:tcW w:type="dxa" w:w="4320"/>
          </w:tcPr>
          <w:p>
            <w:r>
              <w:t>Supabase Storage + CDN</w:t>
            </w:r>
          </w:p>
        </w:tc>
      </w:tr>
      <w:tr>
        <w:tc>
          <w:tcPr>
            <w:tcW w:type="dxa" w:w="4320"/>
          </w:tcPr>
          <w:p>
            <w:r>
              <w:t>Audio narration</w:t>
            </w:r>
          </w:p>
        </w:tc>
        <w:tc>
          <w:tcPr>
            <w:tcW w:type="dxa" w:w="4320"/>
          </w:tcPr>
          <w:p>
            <w:r>
              <w:t>Supabase Storage + CDN (human-recorded)</w:t>
            </w:r>
          </w:p>
        </w:tc>
      </w:tr>
      <w:tr>
        <w:tc>
          <w:tcPr>
            <w:tcW w:type="dxa" w:w="4320"/>
          </w:tcPr>
          <w:p>
            <w:r>
              <w:t>Story/lesson text</w:t>
            </w:r>
          </w:p>
        </w:tc>
        <w:tc>
          <w:tcPr>
            <w:tcW w:type="dxa" w:w="4320"/>
          </w:tcPr>
          <w:p>
            <w:r>
              <w:t>Postgres via API</w:t>
            </w:r>
          </w:p>
        </w:tc>
      </w:tr>
      <w:tr>
        <w:tc>
          <w:tcPr>
            <w:tcW w:type="dxa" w:w="4320"/>
          </w:tcPr>
          <w:p>
            <w:r>
              <w:t>Persian font</w:t>
            </w:r>
          </w:p>
        </w:tc>
        <w:tc>
          <w:tcPr>
            <w:tcW w:type="dxa" w:w="4320"/>
          </w:tcPr>
          <w:p>
            <w:r>
              <w:t>Vazirmatn</w:t>
            </w:r>
          </w:p>
        </w:tc>
      </w:tr>
    </w:tbl>
    <w:p/>
    <w:p>
      <w:pPr>
        <w:pStyle w:val="Heading3"/>
      </w:pPr>
      <w:r>
        <w:t>Notifications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</w:tr>
      <w:tr>
        <w:tc>
          <w:tcPr>
            <w:tcW w:type="dxa" w:w="4320"/>
          </w:tcPr>
          <w:p>
            <w:r>
              <w:t>Email digest</w:t>
            </w:r>
          </w:p>
        </w:tc>
        <w:tc>
          <w:tcPr>
            <w:tcW w:type="dxa" w:w="4320"/>
          </w:tcPr>
          <w:p>
            <w:r>
              <w:t>Resend</w:t>
            </w:r>
          </w:p>
        </w:tc>
      </w:tr>
      <w:tr>
        <w:tc>
          <w:tcPr>
            <w:tcW w:type="dxa" w:w="4320"/>
          </w:tcPr>
          <w:p>
            <w:r>
              <w:t>Push notifications</w:t>
            </w:r>
          </w:p>
        </w:tc>
        <w:tc>
          <w:tcPr>
            <w:tcW w:type="dxa" w:w="4320"/>
          </w:tcPr>
          <w:p>
            <w:r>
              <w:t>PWA Web Push / OneSignal</w:t>
            </w:r>
          </w:p>
        </w:tc>
      </w:tr>
      <w:tr>
        <w:tc>
          <w:tcPr>
            <w:tcW w:type="dxa" w:w="4320"/>
          </w:tcPr>
          <w:p>
            <w:r>
              <w:t>Product analytics</w:t>
            </w:r>
          </w:p>
        </w:tc>
        <w:tc>
          <w:tcPr>
            <w:tcW w:type="dxa" w:w="4320"/>
          </w:tcPr>
          <w:p>
            <w:r>
              <w:t>PostHog (open source, GDPR-friendly)</w:t>
            </w:r>
          </w:p>
        </w:tc>
      </w:tr>
    </w:tbl>
    <w:p/>
    <w:p>
      <w:pPr>
        <w:pStyle w:val="Heading3"/>
      </w:pPr>
      <w:r>
        <w:t>Full Stack at a Glance</w:t>
      </w:r>
    </w:p>
    <w:p>
      <w:pPr>
        <w:pStyle w:val="NoSpacing"/>
      </w:pPr>
      <w:r>
        <w:rPr>
          <w:rFonts w:ascii="Courier New" w:hAnsi="Courier New"/>
          <w:sz w:val="18"/>
        </w:rPr>
        <w:t>Frontend:   Next.js (React) + Tailwind + Framer Motion + Howler.js</w:t>
        <w:br/>
        <w:t>Backend:    Next.js API routes → Express later</w:t>
        <w:br/>
        <w:t>Database:   Supabase (Postgres + Auth + Storage)</w:t>
        <w:br/>
        <w:t>Hosting:    Vercel + Supabase</w:t>
        <w:br/>
        <w:t>Email:      Resend</w:t>
        <w:br/>
        <w:t>Analytics:  PostHog</w:t>
        <w:br/>
        <w:t>Font:       Vazirmatn</w:t>
      </w:r>
    </w:p>
    <w:p/>
    <w:p>
      <w:pPr>
        <w:pStyle w:val="Heading1"/>
      </w:pPr>
      <w:r>
        <w:t>7. AI Integration</w:t>
      </w:r>
    </w:p>
    <w:p>
      <w:r>
        <w:t>AI should be invisible to the child — no chatbot UI, no "AI" branding. It works silently behind the scenes to make content feel personal and lessons feel right.</w:t>
      </w:r>
    </w:p>
    <w:p>
      <w:pPr>
        <w:pStyle w:val="Heading3"/>
      </w:pPr>
      <w:r>
        <w:t>High Value — Build These</w:t>
      </w:r>
    </w:p>
    <w:p>
      <w:r>
        <w:rPr>
          <w:b/>
        </w:rPr>
        <w:t>Adaptive Learning Path</w:t>
      </w:r>
    </w:p>
    <w:p>
      <w:pPr>
        <w:pStyle w:val="ListBullet"/>
      </w:pPr>
      <w:r>
        <w:t>Tracks which words/letters a child struggles with and adjusts lesson order</w:t>
      </w:r>
    </w:p>
    <w:p>
      <w:pPr>
        <w:pStyle w:val="ListBullet"/>
      </w:pPr>
      <w:r>
        <w:t>Model: spaced repetition + performance scoring (no LLM needed)</w:t>
      </w:r>
    </w:p>
    <w:p>
      <w:r>
        <w:rPr>
          <w:b/>
        </w:rPr>
        <w:t>Speech Recognition for Pronunciation</w:t>
      </w:r>
    </w:p>
    <w:p>
      <w:pPr>
        <w:pStyle w:val="ListBullet"/>
      </w:pPr>
      <w:r>
        <w:t>Child taps a word, speaks it, AI checks pronunciation</w:t>
      </w:r>
    </w:p>
    <w:p>
      <w:pPr>
        <w:pStyle w:val="ListBullet"/>
      </w:pPr>
      <w:r>
        <w:t>Tool: OpenAI Whisper (open source, supports Persian/Farsi)</w:t>
      </w:r>
    </w:p>
    <w:p>
      <w:r>
        <w:rPr>
          <w:b/>
        </w:rPr>
        <w:t>Story Personalization</w:t>
      </w:r>
    </w:p>
    <w:p>
      <w:pPr>
        <w:pStyle w:val="ListBullet"/>
      </w:pPr>
      <w:r>
        <w:t>Generate story variations where the main character shares the child's name or interests</w:t>
      </w:r>
    </w:p>
    <w:p>
      <w:pPr>
        <w:pStyle w:val="ListBullet"/>
      </w:pPr>
      <w:r>
        <w:t>"Layla and the dragon" instead of a generic story</w:t>
      </w:r>
    </w:p>
    <w:p>
      <w:pPr>
        <w:pStyle w:val="ListBullet"/>
      </w:pPr>
      <w:r>
        <w:t>Tool: Claude API with strict Persian language + age-appropriate prompt</w:t>
      </w:r>
    </w:p>
    <w:p>
      <w:r>
        <w:rPr>
          <w:b/>
        </w:rPr>
        <w:t>Parent Q&amp;A Assistant</w:t>
      </w:r>
    </w:p>
    <w:p>
      <w:pPr>
        <w:pStyle w:val="ListBullet"/>
      </w:pPr>
      <w:r>
        <w:t>Parents ask: "How do I help my 6-year-old practice letters at home?"</w:t>
      </w:r>
    </w:p>
    <w:p>
      <w:pPr>
        <w:pStyle w:val="ListBullet"/>
      </w:pPr>
      <w:r>
        <w:t>Answers grounded in the curriculum via RAG</w:t>
      </w:r>
    </w:p>
    <w:p>
      <w:pPr>
        <w:pStyle w:val="ListBullet"/>
      </w:pPr>
      <w:r>
        <w:t>Tool: Claude API over curriculum content</w:t>
      </w:r>
    </w:p>
    <w:p>
      <w:pPr>
        <w:pStyle w:val="Heading3"/>
      </w:pPr>
      <w:r>
        <w:t>Medium Value — V2</w:t>
      </w:r>
    </w:p>
    <w:p>
      <w:r>
        <w:rPr>
          <w:b/>
        </w:rPr>
        <w:t>Automatic Difficulty Assessment</w:t>
      </w:r>
    </w:p>
    <w:p>
      <w:pPr>
        <w:pStyle w:val="ListBullet"/>
      </w:pPr>
      <w:r>
        <w:t>Short adaptive quiz on signup places the child in the right stage automatically</w:t>
      </w:r>
    </w:p>
    <w:p>
      <w:pPr>
        <w:pStyle w:val="ListBullet"/>
      </w:pPr>
      <w:r>
        <w:t>Model: decision tree on interaction patterns</w:t>
      </w:r>
    </w:p>
    <w:p>
      <w:r>
        <w:rPr>
          <w:b/>
        </w:rPr>
        <w:t>Narration TTS Fallback</w:t>
      </w:r>
    </w:p>
    <w:p>
      <w:pPr>
        <w:pStyle w:val="ListBullet"/>
      </w:pPr>
      <w:r>
        <w:t>Generate Persian TTS when human narration is not yet available</w:t>
      </w:r>
    </w:p>
    <w:p>
      <w:pPr>
        <w:pStyle w:val="ListBullet"/>
      </w:pPr>
      <w:r>
        <w:t>Tool: ElevenLabs or Azure TTS — use as fallback only, human narration preferred</w:t>
      </w:r>
    </w:p>
    <w:p>
      <w:r>
        <w:rPr>
          <w:b/>
        </w:rPr>
        <w:t>Writing/Tracing Feedback</w:t>
      </w:r>
    </w:p>
    <w:p>
      <w:pPr>
        <w:pStyle w:val="ListBullet"/>
      </w:pPr>
      <w:r>
        <w:t>Child traces a letter, AI checks stroke quality</w:t>
      </w:r>
    </w:p>
    <w:p>
      <w:pPr>
        <w:pStyle w:val="ListBullet"/>
      </w:pPr>
      <w:r>
        <w:t>Tool: TensorFlow.js (on-device, no server round-trip)</w:t>
      </w:r>
    </w:p>
    <w:p>
      <w:pPr>
        <w:pStyle w:val="Heading3"/>
      </w:pPr>
      <w:r>
        <w:t>V3</w:t>
      </w:r>
    </w:p>
    <w:p>
      <w:r>
        <w:rPr>
          <w:b/>
        </w:rPr>
        <w:t>Conversation Practice</w:t>
      </w:r>
    </w:p>
    <w:p>
      <w:pPr>
        <w:pStyle w:val="ListBullet"/>
      </w:pPr>
      <w:r>
        <w:t>Simple AI character the child can speak Persian with</w:t>
      </w:r>
    </w:p>
    <w:p>
      <w:pPr>
        <w:pStyle w:val="ListBullet"/>
      </w:pPr>
      <w:r>
        <w:t>Responds simply, corrects gently, stays age-appropriate</w:t>
      </w:r>
    </w:p>
    <w:p>
      <w:pPr>
        <w:pStyle w:val="ListBullet"/>
      </w:pPr>
      <w:r>
        <w:t>Requires careful prompt engineering</w:t>
      </w:r>
    </w:p>
    <w:p>
      <w:pPr>
        <w:pStyle w:val="Heading3"/>
      </w:pPr>
      <w:r>
        <w:t>AI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</w:tr>
      <w:tr>
        <w:tc>
          <w:tcPr>
            <w:tcW w:type="dxa" w:w="4320"/>
          </w:tcPr>
          <w:p>
            <w:r>
              <w:t>Story personalization, parent Q&amp;A</w:t>
            </w:r>
          </w:p>
        </w:tc>
        <w:tc>
          <w:tcPr>
            <w:tcW w:type="dxa" w:w="4320"/>
          </w:tcPr>
          <w:p>
            <w:r>
              <w:t>Claude API (Anthropic)</w:t>
            </w:r>
          </w:p>
        </w:tc>
      </w:tr>
      <w:tr>
        <w:tc>
          <w:tcPr>
            <w:tcW w:type="dxa" w:w="4320"/>
          </w:tcPr>
          <w:p>
            <w:r>
              <w:t>Speech recognition</w:t>
            </w:r>
          </w:p>
        </w:tc>
        <w:tc>
          <w:tcPr>
            <w:tcW w:type="dxa" w:w="4320"/>
          </w:tcPr>
          <w:p>
            <w:r>
              <w:t>OpenAI Whisper</w:t>
            </w:r>
          </w:p>
        </w:tc>
      </w:tr>
      <w:tr>
        <w:tc>
          <w:tcPr>
            <w:tcW w:type="dxa" w:w="4320"/>
          </w:tcPr>
          <w:p>
            <w:r>
              <w:t>TTS narration fallback</w:t>
            </w:r>
          </w:p>
        </w:tc>
        <w:tc>
          <w:tcPr>
            <w:tcW w:type="dxa" w:w="4320"/>
          </w:tcPr>
          <w:p>
            <w:r>
              <w:t>ElevenLabs or Azure TTS</w:t>
            </w:r>
          </w:p>
        </w:tc>
      </w:tr>
      <w:tr>
        <w:tc>
          <w:tcPr>
            <w:tcW w:type="dxa" w:w="4320"/>
          </w:tcPr>
          <w:p>
            <w:r>
              <w:t>Adaptive learning logic</w:t>
            </w:r>
          </w:p>
        </w:tc>
        <w:tc>
          <w:tcPr>
            <w:tcW w:type="dxa" w:w="4320"/>
          </w:tcPr>
          <w:p>
            <w:r>
              <w:t>Custom (Postgres + scoring rules)</w:t>
            </w:r>
          </w:p>
        </w:tc>
      </w:tr>
      <w:tr>
        <w:tc>
          <w:tcPr>
            <w:tcW w:type="dxa" w:w="4320"/>
          </w:tcPr>
          <w:p>
            <w:r>
              <w:t>Writing recognition</w:t>
            </w:r>
          </w:p>
        </w:tc>
        <w:tc>
          <w:tcPr>
            <w:tcW w:type="dxa" w:w="4320"/>
          </w:tcPr>
          <w:p>
            <w:r>
              <w:t>TensorFlow.js (on-device)</w:t>
            </w:r>
          </w:p>
        </w:tc>
      </w:tr>
    </w:tbl>
    <w:p/>
    <w:p>
      <w:pPr>
        <w:pStyle w:val="Heading1"/>
      </w:pPr>
      <w:r>
        <w:t>8. Hardcopy Books &amp; eBook Reader</w:t>
      </w:r>
    </w:p>
    <w:p>
      <w:pPr>
        <w:pStyle w:val="Heading3"/>
      </w:pPr>
      <w:r>
        <w:t>eBook Reader</w:t>
      </w:r>
    </w:p>
    <w:p>
      <w:r>
        <w:rPr>
          <w:b/>
        </w:rPr>
        <w:t>Recommendation: rich story reader inside KoodakBook, not a separate app.</w:t>
      </w:r>
    </w:p>
    <w:p>
      <w:pPr>
        <w:pStyle w:val="ListBullet"/>
      </w:pPr>
      <w:r>
        <w:t>Full-screen, page-by-page, beautiful Persian typography</w:t>
      </w:r>
    </w:p>
    <w:p>
      <w:pPr>
        <w:pStyle w:val="ListBullet"/>
      </w:pPr>
      <w:r>
        <w:t>Tap-to-hear per word/sentence, bilingual toggle, highlight on playback</w:t>
      </w:r>
    </w:p>
    <w:p>
      <w:pPr>
        <w:pStyle w:val="ListBullet"/>
      </w:pPr>
      <w:r>
        <w:t>Works offline (PWA cache)</w:t>
      </w:r>
    </w:p>
    <w:p>
      <w:pPr>
        <w:pStyle w:val="ListBullet"/>
      </w:pPr>
      <w:r>
        <w:t>Export to PDF/ePub as a bonus feature later</w:t>
      </w:r>
    </w:p>
    <w:p>
      <w:pPr>
        <w:pStyle w:val="ListBullet"/>
      </w:pPr>
      <w:r>
        <w:t>Do not compete with Kindle/Apple Books — build for the Persian learning experience they can't offer</w:t>
      </w:r>
    </w:p>
    <w:p>
      <w:pPr>
        <w:pStyle w:val="Heading3"/>
      </w:pPr>
      <w:r>
        <w:t>Hardcopy Books</w:t>
      </w:r>
    </w:p>
    <w:p>
      <w:r>
        <w:rPr>
          <w:b/>
        </w:rPr>
        <w:t>Not for MVP — too much operational complexity.</w:t>
      </w:r>
    </w:p>
    <w:p>
      <w:r>
        <w:t>The case for physical books:</w:t>
      </w:r>
    </w:p>
    <w:p>
      <w:pPr>
        <w:pStyle w:val="ListBullet"/>
      </w:pPr>
      <w:r>
        <w:t>Emotional resonance for diaspora parents who grew up with Persian books</w:t>
      </w:r>
    </w:p>
    <w:p>
      <w:pPr>
        <w:pStyle w:val="ListBullet"/>
      </w:pPr>
      <w:r>
        <w:t>Screen-free reading time — something parents actively want</w:t>
      </w:r>
    </w:p>
    <w:p>
      <w:pPr>
        <w:pStyle w:val="ListBullet"/>
      </w:pPr>
      <w:r>
        <w:t>Grandparents can send as a gift — strong gifting market</w:t>
      </w:r>
    </w:p>
    <w:p>
      <w:pPr>
        <w:pStyle w:val="ListBullet"/>
      </w:pPr>
      <w:r>
        <w:t>QR codes inside the book link to the app for audio narration</w:t>
      </w:r>
    </w:p>
    <w:p>
      <w:r>
        <w:t>Roadmap:</w:t>
      </w:r>
    </w:p>
    <w:p>
      <w:pPr>
        <w:pStyle w:val="ListBullet"/>
      </w:pPr>
      <w:r>
        <w:rPr>
          <w:b/>
        </w:rPr>
        <w:t>MVP</w:t>
      </w:r>
      <w:r>
        <w:t>: "Print at home" PDF — zero cost, tests demand</w:t>
      </w:r>
    </w:p>
    <w:p>
      <w:pPr>
        <w:pStyle w:val="ListBullet"/>
      </w:pPr>
      <w:r>
        <w:rPr>
          <w:b/>
        </w:rPr>
        <w:t>V2/V3</w:t>
      </w:r>
      <w:r>
        <w:t>: Print-on-demand via Lulu or IngramSpark</w:t>
      </w:r>
    </w:p>
    <w:p>
      <w:pPr>
        <w:pStyle w:val="ListBullet"/>
      </w:pPr>
      <w:r>
        <w:rPr>
          <w:b/>
        </w:rPr>
        <w:t>B2B</w:t>
      </w:r>
      <w:r>
        <w:t>: Sell book bundles to weekend Persian schools</w:t>
      </w:r>
    </w:p>
    <w:p>
      <w:pPr>
        <w:pStyle w:val="Heading3"/>
      </w:pPr>
      <w:r>
        <w:t>The Hybrid Model</w:t>
      </w:r>
    </w:p>
    <w:p>
      <w:pPr>
        <w:pStyle w:val="NoSpacing"/>
      </w:pPr>
      <w:r>
        <w:rPr>
          <w:rFonts w:ascii="Courier New" w:hAnsi="Courier New"/>
          <w:sz w:val="18"/>
        </w:rPr>
        <w:t>Digital app (KoodakBook)</w:t>
        <w:br/>
        <w:t xml:space="preserve">    → Rich story reader with audio, bilingual toggle, tap-to-hear</w:t>
        <w:br/>
        <w:t xml:space="preserve">    → Tracks reading progress, feeds parent dashboard</w:t>
        <w:br/>
        <w:br/>
        <w:t>Printable PDF companion</w:t>
        <w:br/>
        <w:t xml:space="preserve">    → Same story, print at home</w:t>
        <w:br/>
        <w:t xml:space="preserve">    → QR code on each page → opens that page in app with audio</w:t>
        <w:br/>
        <w:br/>
        <w:t>Physical book (V2/V3)</w:t>
        <w:br/>
        <w:t xml:space="preserve">    → Premium printed version sold via website</w:t>
        <w:br/>
        <w:t xml:space="preserve">    → QR codes → deep links into app</w:t>
        <w:br/>
        <w:t xml:space="preserve">    → Gifting product for grandparents and B2B channel for Persian schools</w:t>
      </w:r>
    </w:p>
    <w:p/>
    <w:p>
      <w:pPr>
        <w:pStyle w:val="Heading1"/>
      </w:pPr>
      <w:r>
        <w:t>9. Technical Specification</w:t>
      </w:r>
    </w:p>
    <w:p>
      <w:pPr>
        <w:pStyle w:val="Heading3"/>
      </w:pPr>
      <w:r>
        <w:t>9.1 MVP Scope</w:t>
      </w:r>
    </w:p>
    <w:p>
      <w:r>
        <w:rPr>
          <w:b/>
        </w:rPr>
        <w:t>Built and shipped:</w:t>
      </w:r>
    </w:p>
    <w:p>
      <w:pPr>
        <w:pStyle w:val="ListBullet"/>
      </w:pPr>
      <w:r>
        <w:t>Parent signup, login, logout (JWT auth — self-hosted, no third-party)</w:t>
      </w:r>
    </w:p>
    <w:p>
      <w:pPr>
        <w:pStyle w:val="ListBullet"/>
      </w:pPr>
      <w:r>
        <w:t>Child profile creation with age-based level placement</w:t>
      </w:r>
    </w:p>
    <w:p>
      <w:pPr>
        <w:pStyle w:val="ListBullet"/>
      </w:pPr>
      <w:r>
        <w:t>Stage 1: Vocabulary lessons with tap-to-hear words and images</w:t>
      </w:r>
    </w:p>
    <w:p>
      <w:pPr>
        <w:pStyle w:val="ListBullet"/>
      </w:pPr>
      <w:r>
        <w:t>Stage 2: Alphabet module (32 letters in 8 shape groups) with tap-to-hear</w:t>
      </w:r>
    </w:p>
    <w:p>
      <w:pPr>
        <w:pStyle w:val="ListBullet"/>
      </w:pPr>
      <w:r>
        <w:t>Stage 3: 5 bilingual short stories with per-page audio and bilingual toggle</w:t>
      </w:r>
    </w:p>
    <w:p>
      <w:pPr>
        <w:pStyle w:val="ListBullet"/>
      </w:pPr>
      <w:r>
        <w:t>Progress tracking (words, lessons, stories, sessions)</w:t>
      </w:r>
    </w:p>
    <w:p>
      <w:pPr>
        <w:pStyle w:val="ListBullet"/>
      </w:pPr>
      <w:r>
        <w:t>Badge/reward system (5 milestone badges with animated popup)</w:t>
      </w:r>
    </w:p>
    <w:p>
      <w:pPr>
        <w:pStyle w:val="ListBullet"/>
      </w:pPr>
      <w:r>
        <w:t>Parent dashboard: streak, words learned, stories completed, lessons completed</w:t>
      </w:r>
    </w:p>
    <w:p>
      <w:pPr>
        <w:pStyle w:val="ListBullet"/>
      </w:pPr>
      <w:r>
        <w:t>Parent progress detail: words by mastery status, lesson history, story history, sessions</w:t>
      </w:r>
    </w:p>
    <w:p>
      <w:pPr>
        <w:pStyle w:val="ListBullet"/>
      </w:pPr>
      <w:r>
        <w:t>Admin panel (port 3001, localhost only): words, stories + pages, letters, lesson items — all with file upload</w:t>
      </w:r>
    </w:p>
    <w:p>
      <w:pPr>
        <w:pStyle w:val="ListBullet"/>
      </w:pPr>
      <w:r>
        <w:t>PWA manifest + icons (installable on mobile)</w:t>
      </w:r>
    </w:p>
    <w:p>
      <w:pPr>
        <w:pStyle w:val="ListBullet"/>
      </w:pPr>
      <w:r>
        <w:t>Docker dev setup (hot reload, persistent volumes)</w:t>
      </w:r>
    </w:p>
    <w:p>
      <w:pPr>
        <w:pStyle w:val="ListBullet"/>
      </w:pPr>
      <w:r>
        <w:t>Docker prod setup (Nginx reverse proxy, Let's Encrypt SSL)</w:t>
      </w:r>
    </w:p>
    <w:p>
      <w:r>
        <w:rPr>
          <w:b/>
        </w:rPr>
        <w:t>Deferred to V2:</w:t>
      </w:r>
    </w:p>
    <w:p>
      <w:pPr>
        <w:pStyle w:val="ListBullet"/>
      </w:pPr>
      <w:r>
        <w:t>Speech recognition for pronunciation checking</w:t>
      </w:r>
    </w:p>
    <w:p>
      <w:pPr>
        <w:pStyle w:val="ListBullet"/>
      </w:pPr>
      <w:r>
        <w:t>AI story personalization (Claude API)</w:t>
      </w:r>
    </w:p>
    <w:p>
      <w:pPr>
        <w:pStyle w:val="ListBullet"/>
      </w:pPr>
      <w:r>
        <w:t>Spaced repetition engine</w:t>
      </w:r>
    </w:p>
    <w:p>
      <w:pPr>
        <w:pStyle w:val="ListBullet"/>
      </w:pPr>
      <w:r>
        <w:t>Letter writing/tracing</w:t>
      </w:r>
    </w:p>
    <w:p>
      <w:pPr>
        <w:pStyle w:val="ListBullet"/>
      </w:pPr>
      <w:r>
        <w:t>Multi-child profiles per parent</w:t>
      </w:r>
    </w:p>
    <w:p>
      <w:pPr>
        <w:pStyle w:val="ListBullet"/>
      </w:pPr>
      <w:r>
        <w:t>Offline mode</w:t>
      </w:r>
    </w:p>
    <w:p>
      <w:pPr>
        <w:pStyle w:val="ListBullet"/>
      </w:pPr>
      <w:r>
        <w:t>Email digest for parents</w:t>
      </w:r>
    </w:p>
    <w:p>
      <w:pPr>
        <w:pStyle w:val="ListBullet"/>
      </w:pPr>
      <w:r>
        <w:t>Grandparent share card</w:t>
      </w:r>
    </w:p>
    <w:p>
      <w:pPr>
        <w:pStyle w:val="Heading3"/>
      </w:pPr>
      <w:r>
        <w:t>9.2 Database Schema</w:t>
      </w:r>
    </w:p>
    <w:p>
      <w:pPr>
        <w:pStyle w:val="Heading4"/>
      </w:pPr>
      <w:r>
        <w:t>users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(managed by Supabase Auth)</w:t>
        <w:br/>
        <w:t>email         text        UNIQUE NOT NULL</w:t>
        <w:br/>
        <w:t>created_at    timestamptz DEFAULT now()</w:t>
      </w:r>
    </w:p>
    <w:p/>
    <w:p>
      <w:pPr>
        <w:pStyle w:val="Heading4"/>
      </w:pPr>
      <w:r>
        <w:t>children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DEFAULT gen_random_uuid()</w:t>
        <w:br/>
        <w:t>parent_id     uuid        FK → users.id ON DELETE CASCADE</w:t>
        <w:br/>
        <w:t>name          text        NOT NULL</w:t>
        <w:br/>
        <w:t>birth_year    int</w:t>
        <w:br/>
        <w:t>level         int         DEFAULT 1  -- 1=Stage1, 2=Stage2, 3=Stage3, 4=Stage4</w:t>
        <w:br/>
        <w:t>avatar_url    text</w:t>
        <w:br/>
        <w:t>created_at    timestamptz DEFAULT now()</w:t>
      </w:r>
    </w:p>
    <w:p/>
    <w:p>
      <w:pPr>
        <w:pStyle w:val="Heading4"/>
      </w:pPr>
      <w:r>
        <w:t>words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DEFAULT gen_random_uuid()</w:t>
        <w:br/>
        <w:t>persian       text        NOT NULL</w:t>
        <w:br/>
        <w:t>english       text        NOT NULL</w:t>
        <w:br/>
        <w:t>finglish      text</w:t>
        <w:br/>
        <w:t>category      text        -- animals, colors, family, food, body</w:t>
        <w:br/>
        <w:t>stage         int         DEFAULT 1</w:t>
        <w:br/>
        <w:t>audio_url     text</w:t>
        <w:br/>
        <w:t>image_url     text</w:t>
      </w:r>
    </w:p>
    <w:p/>
    <w:p>
      <w:pPr>
        <w:pStyle w:val="Heading4"/>
      </w:pPr>
      <w:r>
        <w:t>letters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DEFAULT gen_random_uuid()</w:t>
        <w:br/>
        <w:t>character     text        NOT NULL  -- e.g. "ا"</w:t>
        <w:br/>
        <w:t>name_persian  text        NOT NULL  -- e.g. "الف"</w:t>
        <w:br/>
        <w:t>name_english  text        NOT NULL  -- e.g. "Alef"</w:t>
        <w:br/>
        <w:t>group         int         -- shape similarity group (1–8)</w:t>
        <w:br/>
        <w:t>order_in_group int</w:t>
        <w:br/>
        <w:t>audio_url     text</w:t>
        <w:br/>
        <w:t>example_word_id uuid      FK → words.id</w:t>
      </w:r>
    </w:p>
    <w:p/>
    <w:p>
      <w:pPr>
        <w:pStyle w:val="Heading4"/>
      </w:pPr>
      <w:r>
        <w:t>lessons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DEFAULT gen_random_uuid()</w:t>
        <w:br/>
        <w:t>title         text        NOT NULL</w:t>
        <w:br/>
        <w:t>type          text        NOT NULL  -- vocabulary | alphabet | phonics</w:t>
        <w:br/>
        <w:t>stage         int         NOT NULL</w:t>
        <w:br/>
        <w:t>order_index   int         NOT NULL</w:t>
        <w:br/>
        <w:t>description   text</w:t>
        <w:br/>
        <w:t>thumbnail_url text</w:t>
      </w:r>
    </w:p>
    <w:p/>
    <w:p>
      <w:pPr>
        <w:pStyle w:val="Heading4"/>
      </w:pPr>
      <w:r>
        <w:t>lesson_items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DEFAULT gen_random_uuid()</w:t>
        <w:br/>
        <w:t>lesson_id     uuid        FK → lessons.id ON DELETE CASCADE</w:t>
        <w:br/>
        <w:t>item_type     text        NOT NULL  -- word | letter</w:t>
        <w:br/>
        <w:t>word_id       uuid        FK → words.id</w:t>
        <w:br/>
        <w:t>letter_id     uuid        FK → letters.id</w:t>
        <w:br/>
        <w:t>order_index   int         NOT NULL</w:t>
      </w:r>
    </w:p>
    <w:p/>
    <w:p>
      <w:pPr>
        <w:pStyle w:val="Heading4"/>
      </w:pPr>
      <w:r>
        <w:t>stories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DEFAULT gen_random_uuid()</w:t>
        <w:br/>
        <w:t>title_persian text        NOT NULL</w:t>
        <w:br/>
        <w:t>title_english text        NOT NULL</w:t>
        <w:br/>
        <w:t>stage         int         NOT NULL</w:t>
        <w:br/>
        <w:t>age_min       int</w:t>
        <w:br/>
        <w:t>age_max       int</w:t>
        <w:br/>
        <w:t>cover_url     text</w:t>
        <w:br/>
        <w:t>pdf_url       text</w:t>
        <w:br/>
        <w:t>audio_url     text        -- full narration</w:t>
        <w:br/>
        <w:t>created_at    timestamptz DEFAULT now()</w:t>
      </w:r>
    </w:p>
    <w:p/>
    <w:p>
      <w:pPr>
        <w:pStyle w:val="Heading4"/>
      </w:pPr>
      <w:r>
        <w:t>story_pages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DEFAULT gen_random_uuid()</w:t>
        <w:br/>
        <w:t>story_id      uuid        FK → stories.id ON DELETE CASCADE</w:t>
        <w:br/>
        <w:t>page_number   int         NOT NULL</w:t>
        <w:br/>
        <w:t>text_persian  text        NOT NULL</w:t>
        <w:br/>
        <w:t>text_english  text</w:t>
        <w:br/>
        <w:t>image_url     text</w:t>
        <w:br/>
        <w:t>audio_url     text        -- per-page narration</w:t>
      </w:r>
    </w:p>
    <w:p/>
    <w:p>
      <w:pPr>
        <w:pStyle w:val="Heading4"/>
      </w:pPr>
      <w:r>
        <w:t>story_page_words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DEFAULT gen_random_uuid()</w:t>
        <w:br/>
        <w:t>page_id       uuid        FK → story_pages.id ON DELETE CASCADE</w:t>
        <w:br/>
        <w:t>word_id       uuid        FK → words.id</w:t>
        <w:br/>
        <w:t>position      int         -- word order on page, for tap-to-hear mapping</w:t>
      </w:r>
    </w:p>
    <w:p/>
    <w:p>
      <w:pPr>
        <w:pStyle w:val="Heading4"/>
      </w:pPr>
      <w:r>
        <w:t>child_sessions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DEFAULT gen_random_uuid()</w:t>
        <w:br/>
        <w:t>child_id      uuid        FK → children.id ON DELETE CASCADE</w:t>
        <w:br/>
        <w:t>started_at    timestamptz DEFAULT now()</w:t>
        <w:br/>
        <w:t>ended_at      timestamptz</w:t>
        <w:br/>
        <w:t>duration_sec  int</w:t>
      </w:r>
    </w:p>
    <w:p/>
    <w:p>
      <w:pPr>
        <w:pStyle w:val="Heading4"/>
      </w:pPr>
      <w:r>
        <w:t>child_word_progress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DEFAULT gen_random_uuid()</w:t>
        <w:br/>
        <w:t>child_id      uuid        FK → children.id ON DELETE CASCADE</w:t>
        <w:br/>
        <w:t>word_id       uuid        FK → words.id</w:t>
        <w:br/>
        <w:t>status        text        DEFAULT 'introduced'  -- introduced | practiced | mastered</w:t>
        <w:br/>
        <w:t>introduced_at timestamptz DEFAULT now()</w:t>
        <w:br/>
        <w:t>mastered_at   timestamptz</w:t>
        <w:br/>
        <w:t>replay_count  int         DEFAULT 0</w:t>
        <w:br/>
        <w:t>UNIQUE (child_id, word_id)</w:t>
      </w:r>
    </w:p>
    <w:p/>
    <w:p>
      <w:pPr>
        <w:pStyle w:val="Heading4"/>
      </w:pPr>
      <w:r>
        <w:t>child_lesson_progress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DEFAULT gen_random_uuid()</w:t>
        <w:br/>
        <w:t>child_id      uuid        FK → children.id ON DELETE CASCADE</w:t>
        <w:br/>
        <w:t>lesson_id     uuid        FK → lessons.id</w:t>
        <w:br/>
        <w:t>completed     boolean     DEFAULT false</w:t>
        <w:br/>
        <w:t>score         int         -- 0-100</w:t>
        <w:br/>
        <w:t>completed_at  timestamptz</w:t>
        <w:br/>
        <w:t>UNIQUE (child_id, lesson_id)</w:t>
      </w:r>
    </w:p>
    <w:p/>
    <w:p>
      <w:pPr>
        <w:pStyle w:val="Heading4"/>
      </w:pPr>
      <w:r>
        <w:t>child_story_progress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DEFAULT gen_random_uuid()</w:t>
        <w:br/>
        <w:t>child_id      uuid        FK → children.id ON DELETE CASCADE</w:t>
        <w:br/>
        <w:t>story_id      uuid        FK → stories.id</w:t>
        <w:br/>
        <w:t>last_page     int         DEFAULT 0</w:t>
        <w:br/>
        <w:t>completed     boolean     DEFAULT false</w:t>
        <w:br/>
        <w:t>replay_count  int         DEFAULT 0</w:t>
        <w:br/>
        <w:t>last_read_at  timestamptz DEFAULT now()</w:t>
        <w:br/>
        <w:t>UNIQUE (child_id, story_id)</w:t>
      </w:r>
    </w:p>
    <w:p/>
    <w:p>
      <w:pPr>
        <w:pStyle w:val="Heading4"/>
      </w:pPr>
      <w:r>
        <w:t>badges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DEFAULT gen_random_uuid()</w:t>
        <w:br/>
        <w:t>key           text        UNIQUE NOT NULL  -- first_lesson, first_story, 10_words, 7_day_streak, all_alphabet</w:t>
        <w:br/>
        <w:t>title         text        NOT NULL</w:t>
        <w:br/>
        <w:t>description   text</w:t>
        <w:br/>
        <w:t>image_url     text</w:t>
      </w:r>
    </w:p>
    <w:p/>
    <w:p>
      <w:pPr>
        <w:pStyle w:val="Heading4"/>
      </w:pPr>
      <w:r>
        <w:t>child_badges</w:t>
      </w:r>
    </w:p>
    <w:p>
      <w:pPr>
        <w:pStyle w:val="NoSpacing"/>
      </w:pPr>
      <w:r>
        <w:rPr>
          <w:rFonts w:ascii="Courier New" w:hAnsi="Courier New"/>
          <w:sz w:val="18"/>
        </w:rPr>
        <w:t>id            uuid        PK DEFAULT gen_random_uuid()</w:t>
        <w:br/>
        <w:t>child_id      uuid        FK → children.id ON DELETE CASCADE</w:t>
        <w:br/>
        <w:t>badge_id      uuid        FK → badges.id</w:t>
        <w:br/>
        <w:t>earned_at     timestamptz DEFAULT now()</w:t>
        <w:br/>
        <w:t>UNIQUE (child_id, badge_id)</w:t>
      </w:r>
    </w:p>
    <w:p/>
    <w:p>
      <w:pPr>
        <w:pStyle w:val="Heading3"/>
      </w:pPr>
      <w:r>
        <w:t>9.3 Auth Flow</w:t>
      </w:r>
    </w:p>
    <w:p>
      <w:pPr>
        <w:pStyle w:val="NoSpacing"/>
      </w:pPr>
      <w:r>
        <w:rPr>
          <w:rFonts w:ascii="Courier New" w:hAnsi="Courier New"/>
          <w:sz w:val="18"/>
        </w:rPr>
        <w:t>Parent visits app</w:t>
        <w:br/>
        <w:t xml:space="preserve">    → Sign up with email + password → bcryptjs hash stored in users table</w:t>
        <w:br/>
        <w:t xml:space="preserve">    → JWT token returned, stored in localStorage</w:t>
        <w:br/>
        <w:t xml:space="preserve">    → Redirected to onboarding</w:t>
        <w:br/>
        <w:br/>
        <w:t>Onboarding</w:t>
        <w:br/>
        <w:t xml:space="preserve">    → Create child profile (name, birth year, level)</w:t>
        <w:br/>
        <w:t xml:space="preserve">    → Stored in children table with parent_id from JWT</w:t>
        <w:br/>
        <w:br/>
        <w:t>Subsequent visits</w:t>
        <w:br/>
        <w:t xml:space="preserve">    → JWT sent as Authorization: Bearer header on every API request</w:t>
        <w:br/>
        <w:t xml:space="preserve">    → Express middleware verifies token, attaches userId to request</w:t>
        <w:br/>
        <w:t xml:space="preserve">    → Child interface loaded if child profile exists</w:t>
        <w:br/>
        <w:br/>
        <w:t>Admin access</w:t>
        <w:br/>
        <w:t xml:space="preserve">    → Same JWT auth, but backend checks email === ADMIN_EMAIL env var</w:t>
        <w:br/>
        <w:t xml:space="preserve">    → Admin panel on port 3001 (localhost only, SSH tunnel in production)</w:t>
        <w:br/>
        <w:t xml:space="preserve">    → Admin account auto-created on backend startup from ADMIN_EMAIL + ADMIN_PASSWORD env vars</w:t>
      </w:r>
    </w:p>
    <w:p/>
    <w:p>
      <w:pPr>
        <w:pStyle w:val="Heading3"/>
      </w:pPr>
      <w:r>
        <w:t>9.4 API Design</w:t>
      </w:r>
    </w:p>
    <w:p>
      <w:r>
        <w:t>All routes under /api/. Auth via Authorization: Bearer &lt;JWT&gt; header.</w:t>
      </w:r>
    </w:p>
    <w:p>
      <w:pPr>
        <w:pStyle w:val="Heading4"/>
      </w:pPr>
      <w:r>
        <w:t>Auth</w:t>
      </w:r>
    </w:p>
    <w:p>
      <w:pPr>
        <w:pStyle w:val="NoSpacing"/>
      </w:pPr>
      <w:r>
        <w:rPr>
          <w:rFonts w:ascii="Courier New" w:hAnsi="Courier New"/>
          <w:sz w:val="18"/>
        </w:rPr>
        <w:t>POST   /api/auth/signup</w:t>
        <w:br/>
        <w:t>POST   /api/auth/login</w:t>
        <w:br/>
        <w:t>POST   /api/auth/logout</w:t>
      </w:r>
    </w:p>
    <w:p/>
    <w:p>
      <w:pPr>
        <w:pStyle w:val="Heading4"/>
      </w:pPr>
      <w:r>
        <w:t>Children</w:t>
      </w:r>
    </w:p>
    <w:p>
      <w:pPr>
        <w:pStyle w:val="NoSpacing"/>
      </w:pPr>
      <w:r>
        <w:rPr>
          <w:rFonts w:ascii="Courier New" w:hAnsi="Courier New"/>
          <w:sz w:val="18"/>
        </w:rPr>
        <w:t>GET    /api/children</w:t>
        <w:br/>
        <w:t>POST   /api/children</w:t>
        <w:br/>
        <w:t>PATCH  /api/children/:id</w:t>
      </w:r>
    </w:p>
    <w:p/>
    <w:p>
      <w:pPr>
        <w:pStyle w:val="Heading4"/>
      </w:pPr>
      <w:r>
        <w:t>Curriculum (public read)</w:t>
      </w:r>
    </w:p>
    <w:p>
      <w:pPr>
        <w:pStyle w:val="NoSpacing"/>
      </w:pPr>
      <w:r>
        <w:rPr>
          <w:rFonts w:ascii="Courier New" w:hAnsi="Courier New"/>
          <w:sz w:val="18"/>
        </w:rPr>
        <w:t>GET    /api/lessons</w:t>
        <w:br/>
        <w:t>GET    /api/lessons/:id</w:t>
        <w:br/>
        <w:t>GET    /api/stories</w:t>
        <w:br/>
        <w:t>GET    /api/stories/:id</w:t>
        <w:br/>
        <w:t>GET    /api/words/:id</w:t>
        <w:br/>
        <w:t>GET    /api/letters</w:t>
      </w:r>
    </w:p>
    <w:p/>
    <w:p>
      <w:pPr>
        <w:pStyle w:val="Heading4"/>
      </w:pPr>
      <w:r>
        <w:t>Progress</w:t>
      </w:r>
    </w:p>
    <w:p>
      <w:pPr>
        <w:pStyle w:val="NoSpacing"/>
      </w:pPr>
      <w:r>
        <w:rPr>
          <w:rFonts w:ascii="Courier New" w:hAnsi="Courier New"/>
          <w:sz w:val="18"/>
        </w:rPr>
        <w:t>POST   /api/progress/sessions/start</w:t>
        <w:br/>
        <w:t>POST   /api/progress/sessions/:id/end</w:t>
        <w:br/>
        <w:t>POST   /api/progress/word</w:t>
        <w:br/>
        <w:t>POST   /api/progress/lesson</w:t>
        <w:br/>
        <w:t>POST   /api/progress/story</w:t>
        <w:br/>
        <w:t>GET    /api/progress/:child_id</w:t>
      </w:r>
    </w:p>
    <w:p/>
    <w:p>
      <w:pPr>
        <w:pStyle w:val="Heading4"/>
      </w:pPr>
      <w:r>
        <w:t>Dashboard</w:t>
      </w:r>
    </w:p>
    <w:p>
      <w:pPr>
        <w:pStyle w:val="NoSpacing"/>
      </w:pPr>
      <w:r>
        <w:rPr>
          <w:rFonts w:ascii="Courier New" w:hAnsi="Courier New"/>
          <w:sz w:val="18"/>
        </w:rPr>
        <w:t>GET    /api/dashboard/:child_id</w:t>
        <w:br/>
        <w:t>GET    /api/badges/:child_id</w:t>
      </w:r>
    </w:p>
    <w:p/>
    <w:p>
      <w:pPr>
        <w:pStyle w:val="Heading4"/>
      </w:pPr>
      <w:r>
        <w:t>Admin (ADMIN_EMAIL only)</w:t>
      </w:r>
    </w:p>
    <w:p>
      <w:pPr>
        <w:pStyle w:val="NoSpacing"/>
      </w:pPr>
      <w:r>
        <w:rPr>
          <w:rFonts w:ascii="Courier New" w:hAnsi="Courier New"/>
          <w:sz w:val="18"/>
        </w:rPr>
        <w:t>GET    /api/admin/me</w:t>
        <w:br/>
        <w:t>GET    /api/admin/stats</w:t>
        <w:br/>
        <w:t>POST   /api/admin/upload/:type        (audio | images | pdfs)</w:t>
        <w:br/>
        <w:t>GET/POST/PATCH/DELETE  /api/admin/words</w:t>
        <w:br/>
        <w:t>GET/POST/PATCH/DELETE  /api/admin/stories</w:t>
        <w:br/>
        <w:t>GET/POST/PATCH/DELETE  /api/admin/stories/:id/pages</w:t>
        <w:br/>
        <w:t>GET/POST/DELETE/PATCH  /api/admin/lessons/:id/items</w:t>
        <w:br/>
        <w:t>PATCH  /api/admin/letters/:id</w:t>
      </w:r>
    </w:p>
    <w:p/>
    <w:p>
      <w:pPr>
        <w:pStyle w:val="Heading3"/>
      </w:pPr>
      <w:r>
        <w:t>9.5 Monorepo Structure</w:t>
      </w:r>
    </w:p>
    <w:p>
      <w:pPr>
        <w:pStyle w:val="NoSpacing"/>
      </w:pPr>
      <w:r>
        <w:rPr>
          <w:rFonts w:ascii="Courier New" w:hAnsi="Courier New"/>
          <w:sz w:val="18"/>
        </w:rPr>
        <w:t>apps/</w:t>
        <w:br/>
        <w:t>├── web/        Next.js PWA — child interface + parent dashboard (port 3000)</w:t>
        <w:br/>
        <w:t>├── admin/      Next.js admin panel — content management (port 3001, localhost only)</w:t>
        <w:br/>
        <w:t>├── backend/    Express API — all business logic and DB access (port 4000)</w:t>
        <w:br/>
        <w:t>└── mobile/     React Native placeholder (Expo) — V2</w:t>
        <w:br/>
        <w:br/>
        <w:t>packages/</w:t>
        <w:br/>
        <w:t>└── shared/     TypeScript types and constants shared across apps</w:t>
        <w:br/>
        <w:br/>
        <w:t>supabase/</w:t>
        <w:br/>
        <w:t>├── migrations/001_schema.sql</w:t>
        <w:br/>
        <w:t>└── seed.sql</w:t>
      </w:r>
    </w:p>
    <w:p/>
    <w:p>
      <w:pPr>
        <w:pStyle w:val="Heading4"/>
      </w:pPr>
      <w:r>
        <w:t>apps/web key pages</w:t>
      </w:r>
    </w:p>
    <w:p>
      <w:pPr>
        <w:pStyle w:val="NoSpacing"/>
      </w:pPr>
      <w:r>
        <w:rPr>
          <w:rFonts w:ascii="Courier New" w:hAnsi="Courier New"/>
          <w:sz w:val="18"/>
        </w:rPr>
        <w:t>(auth)/login, (auth)/signup</w:t>
        <w:br/>
        <w:t>onboarding/</w:t>
        <w:br/>
        <w:t>child/home, child/lesson, child/lesson/[id], child/story, child/story/[id], child/rewards</w:t>
        <w:br/>
        <w:t>parent/dashboard, parent/progress, parent/settings</w:t>
      </w:r>
    </w:p>
    <w:p/>
    <w:p>
      <w:pPr>
        <w:pStyle w:val="Heading4"/>
      </w:pPr>
      <w:r>
        <w:t>apps/admin key pages</w:t>
      </w:r>
    </w:p>
    <w:p>
      <w:pPr>
        <w:pStyle w:val="NoSpacing"/>
      </w:pPr>
      <w:r>
        <w:rPr>
          <w:rFonts w:ascii="Courier New" w:hAnsi="Courier New"/>
          <w:sz w:val="18"/>
        </w:rPr>
        <w:t>login/</w:t>
        <w:br/>
        <w:t>dashboard/ (stats)</w:t>
        <w:br/>
        <w:t>dashboard/lessons (assign words/letters to lessons)</w:t>
        <w:br/>
        <w:t>dashboard/stories (create stories + pages with audio/images)</w:t>
        <w:br/>
        <w:t>dashboard/words (add/edit words with audio/images)</w:t>
        <w:br/>
        <w:t>dashboard/letters (upload audio per letter)</w:t>
      </w:r>
    </w:p>
    <w:p/>
    <w:p>
      <w:pPr>
        <w:pStyle w:val="Heading3"/>
      </w:pPr>
      <w:r>
        <w:t>9.6 Deployment &amp; Environment</w:t>
      </w:r>
    </w:p>
    <w:p>
      <w:pPr>
        <w:pStyle w:val="Heading4"/>
      </w:pPr>
      <w:r>
        <w:t>Environment Variables (root .env for Docker)</w:t>
      </w:r>
    </w:p>
    <w:p>
      <w:pPr>
        <w:pStyle w:val="NoSpacing"/>
      </w:pPr>
      <w:r>
        <w:rPr>
          <w:rFonts w:ascii="Courier New" w:hAnsi="Courier New"/>
          <w:sz w:val="18"/>
        </w:rPr>
        <w:t>DB_PASSWORD              PostgreSQL password</w:t>
        <w:br/>
        <w:t>JWT_SECRET               Min 48-char random string</w:t>
        <w:br/>
        <w:t>WEB_URL                  https://yourdomain.com</w:t>
        <w:br/>
        <w:t>NEXT_PUBLIC_BACKEND_URL  https://api.yourdomain.com</w:t>
        <w:br/>
        <w:t>ADMIN_EMAIL              Admin account email</w:t>
        <w:br/>
        <w:t>ADMIN_PASSWORD           Admin account password</w:t>
        <w:br/>
        <w:t>DOMAIN                   yourdomain.com</w:t>
      </w:r>
    </w:p>
    <w:p/>
    <w:p>
      <w:pPr>
        <w:pStyle w:val="Heading4"/>
      </w:pPr>
      <w:r>
        <w:t>Environments</w:t>
      </w:r>
    </w:p>
    <w:p>
      <w:pPr>
        <w:pStyle w:val="NoSpacing"/>
      </w:pPr>
      <w:r>
        <w:rPr>
          <w:rFonts w:ascii="Courier New" w:hAnsi="Courier New"/>
          <w:sz w:val="18"/>
        </w:rPr>
        <w:t>dev   → docker compose -f docker-compose.dev.yml up   (hot reload)</w:t>
        <w:br/>
        <w:t>prod  → docker compose -f docker-compose.prod.yml up  (built images + Nginx + SSL)</w:t>
      </w:r>
    </w:p>
    <w:p/>
    <w:p>
      <w:pPr>
        <w:pStyle w:val="Heading4"/>
      </w:pPr>
      <w:r>
        <w:t>Production Stack</w:t>
      </w:r>
    </w:p>
    <w:p>
      <w:pPr>
        <w:pStyle w:val="NoSpacing"/>
      </w:pPr>
      <w:r>
        <w:rPr>
          <w:rFonts w:ascii="Courier New" w:hAnsi="Courier New"/>
          <w:sz w:val="18"/>
        </w:rPr>
        <w:t>Nginx (80/443) → Web (port 3000) + Backend API (port 4000)</w:t>
        <w:br/>
        <w:t>Admin panel    → port 3001, localhost only, SSH tunnel access</w:t>
        <w:br/>
        <w:t>PostgreSQL     → internal Docker network only</w:t>
        <w:br/>
        <w:t>File uploads   → /app/uploads volume, served via Nginx /uploads/</w:t>
      </w:r>
    </w:p>
    <w:p/>
    <w:p>
      <w:r>
        <w:t>See DEPLOY.md for full step-by-step deployment instructions.</w:t>
      </w:r>
    </w:p>
    <w:p>
      <w:pPr>
        <w:pStyle w:val="Heading1"/>
      </w:pPr>
      <w:r>
        <w:t>10. Current Status</w:t>
      </w:r>
    </w:p>
    <w:p>
      <w:r>
        <w:t>MVP is fully built and running. All core features are implemented.</w:t>
      </w:r>
    </w:p>
    <w:p>
      <w:pPr>
        <w:pStyle w:val="Heading3"/>
      </w:pPr>
      <w:r>
        <w:t>✅ Done</w:t>
      </w:r>
    </w:p>
    <w:p>
      <w:pPr>
        <w:pStyle w:val="ListBullet"/>
      </w:pPr>
      <w:r>
        <w:t>Auth, onboarding, child profiles</w:t>
      </w:r>
    </w:p>
    <w:p>
      <w:pPr>
        <w:pStyle w:val="ListBullet"/>
      </w:pPr>
      <w:r>
        <w:t>Vocabulary lessons + alphabet module with tap-to-hear</w:t>
      </w:r>
    </w:p>
    <w:p>
      <w:pPr>
        <w:pStyle w:val="ListBullet"/>
      </w:pPr>
      <w:r>
        <w:t>Story reader with bilingual toggle and per-page audio</w:t>
      </w:r>
    </w:p>
    <w:p>
      <w:pPr>
        <w:pStyle w:val="ListBullet"/>
      </w:pPr>
      <w:r>
        <w:t>Progress tracking (words, lessons, stories, sessions)</w:t>
      </w:r>
    </w:p>
    <w:p>
      <w:pPr>
        <w:pStyle w:val="ListBullet"/>
      </w:pPr>
      <w:r>
        <w:t>Badge/reward system (5 badges)</w:t>
      </w:r>
    </w:p>
    <w:p>
      <w:pPr>
        <w:pStyle w:val="ListBullet"/>
      </w:pPr>
      <w:r>
        <w:t>Parent dashboard + detailed progress report</w:t>
      </w:r>
    </w:p>
    <w:p>
      <w:pPr>
        <w:pStyle w:val="ListBullet"/>
      </w:pPr>
      <w:r>
        <w:t>Admin panel (port 3001): words, stories, letters, lesson items, file uploads</w:t>
      </w:r>
    </w:p>
    <w:p>
      <w:pPr>
        <w:pStyle w:val="ListBullet"/>
      </w:pPr>
      <w:r>
        <w:t>PWA icons and manifest</w:t>
      </w:r>
    </w:p>
    <w:p>
      <w:pPr>
        <w:pStyle w:val="ListBullet"/>
      </w:pPr>
      <w:r>
        <w:t>Docker dev (hot reload) + prod (Nginx + SSL)</w:t>
      </w:r>
    </w:p>
    <w:p>
      <w:pPr>
        <w:pStyle w:val="ListBullet"/>
      </w:pPr>
      <w:r>
        <w:t>Deployment guide (DEPLOY.md)</w:t>
      </w:r>
    </w:p>
    <w:p>
      <w:pPr>
        <w:pStyle w:val="Heading3"/>
      </w:pPr>
      <w:r>
        <w:t>🔜 Next — Content &amp; Beta</w:t>
      </w:r>
    </w:p>
    <w:p>
      <w:pPr>
        <w:pStyle w:val="ListBullet"/>
      </w:pPr>
      <w:r>
        <w:t>[ ] Partner with a Persian language teacher to validate curriculum structure</w:t>
      </w:r>
    </w:p>
    <w:p>
      <w:pPr>
        <w:pStyle w:val="ListBullet"/>
      </w:pPr>
      <w:r>
        <w:t>[ ] Source or commission original Persian children's stories</w:t>
      </w:r>
    </w:p>
    <w:p>
      <w:pPr>
        <w:pStyle w:val="ListBullet"/>
      </w:pPr>
      <w:r>
        <w:t>[ ] Record audio narrations with a native Persian voice actor</w:t>
      </w:r>
    </w:p>
    <w:p>
      <w:pPr>
        <w:pStyle w:val="ListBullet"/>
      </w:pPr>
      <w:r>
        <w:t>[ ] Upload word images and audio via admin panel</w:t>
      </w:r>
    </w:p>
    <w:p>
      <w:pPr>
        <w:pStyle w:val="ListBullet"/>
      </w:pPr>
      <w:r>
        <w:t>[ ] Cross-device testing (iOS Safari, Android Chrome)</w:t>
      </w:r>
    </w:p>
    <w:p>
      <w:pPr>
        <w:pStyle w:val="ListBullet"/>
      </w:pPr>
      <w:r>
        <w:t>[ ] RTL layout QA on all screens</w:t>
      </w:r>
    </w:p>
    <w:p>
      <w:pPr>
        <w:pStyle w:val="ListBullet"/>
      </w:pPr>
      <w:r>
        <w:t>[ ] Deploy to production server</w:t>
      </w:r>
    </w:p>
    <w:p>
      <w:pPr>
        <w:pStyle w:val="ListBullet"/>
      </w:pPr>
      <w:r>
        <w:t>[ ] Recruit first 10 diaspora families for beta testing</w:t>
      </w:r>
    </w:p>
    <w:p>
      <w:pPr>
        <w:pStyle w:val="Heading3"/>
      </w:pPr>
      <w:r>
        <w:t>🔮 V2 Roadmap</w:t>
      </w:r>
    </w:p>
    <w:p>
      <w:pPr>
        <w:pStyle w:val="ListBullet"/>
      </w:pPr>
      <w:r>
        <w:t>Speech recognition for pronunciation (OpenAI Whisper)</w:t>
      </w:r>
    </w:p>
    <w:p>
      <w:pPr>
        <w:pStyle w:val="ListBullet"/>
      </w:pPr>
      <w:r>
        <w:t>AI story personalization (Claude API)</w:t>
      </w:r>
    </w:p>
    <w:p>
      <w:pPr>
        <w:pStyle w:val="ListBullet"/>
      </w:pPr>
      <w:r>
        <w:t>Spaced repetition engine</w:t>
      </w:r>
    </w:p>
    <w:p>
      <w:pPr>
        <w:pStyle w:val="ListBullet"/>
      </w:pPr>
      <w:r>
        <w:t>Multi-child profiles per parent</w:t>
      </w:r>
    </w:p>
    <w:p>
      <w:pPr>
        <w:pStyle w:val="ListBullet"/>
      </w:pPr>
      <w:r>
        <w:t>Grandparent share card</w:t>
      </w:r>
    </w:p>
    <w:p>
      <w:pPr>
        <w:pStyle w:val="ListBullet"/>
      </w:pPr>
      <w:r>
        <w:t>Offline mode (PWA service worker)</w:t>
      </w:r>
    </w:p>
    <w:p>
      <w:pPr>
        <w:pStyle w:val="ListBullet"/>
      </w:pPr>
      <w:r>
        <w:t>Physical book + QR code integration</w:t>
      </w:r>
    </w:p>
    <w:p>
      <w:pPr>
        <w:pStyle w:val="ListBullet"/>
      </w:pPr>
      <w:r>
        <w:t>Teacher accounts for weekend Persian schools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